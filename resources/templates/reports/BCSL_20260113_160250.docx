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C73C" w14:textId="70663C47" w:rsidR="00AB0DC0" w:rsidRDefault="0050067B">
      <w:r>
        <w:t>[[LOGO]]</w:t>
      </w:r>
    </w:p>
    <w:p w14:paraId="21BE11B4" w14:textId="77777777" w:rsidR="00AB0DC0" w:rsidRDefault="00000000">
      <w:r>
        <w:t>TÊN CÔNG TY: {{organizationName}}</w:t>
      </w:r>
    </w:p>
    <w:p w14:paraId="13B9F61E" w14:textId="77777777" w:rsidR="00AB0DC0" w:rsidRDefault="00000000">
      <w:r>
        <w:t>Địa chỉ: {{address}}</w:t>
      </w:r>
    </w:p>
    <w:p w14:paraId="60239A90" w14:textId="77777777" w:rsidR="00AB0DC0" w:rsidRDefault="00000000">
      <w:r>
        <w:t>Điện thoại: {{phone}}</w:t>
      </w:r>
    </w:p>
    <w:p w14:paraId="50ED72F5" w14:textId="77777777" w:rsidR="00AB0DC0" w:rsidRDefault="00000000">
      <w:r>
        <w:br/>
        <w:t>BÁO CÁO KHOẢNG THỜI GIAN V2</w:t>
      </w:r>
    </w:p>
    <w:p w14:paraId="40600961" w14:textId="77777777" w:rsidR="00AB0DC0" w:rsidRDefault="00000000">
      <w:r>
        <w:t>Từ ngày: {{startTime}} đến {{endTime}}</w:t>
      </w:r>
    </w:p>
    <w:p w14:paraId="3F54A90D" w14:textId="77777777" w:rsidR="00AB0DC0" w:rsidRDefault="00000000">
      <w:r>
        <w:t>Cân: {{scaleNames}}</w:t>
      </w:r>
    </w:p>
    <w:p w14:paraId="2DE63742" w14:textId="77777777" w:rsidR="00AB0DC0" w:rsidRDefault="00000000">
      <w:r>
        <w:br/>
        <w:t>BẢNG DỮ LIỆU: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8"/>
        <w:gridCol w:w="989"/>
        <w:gridCol w:w="842"/>
        <w:gridCol w:w="765"/>
        <w:gridCol w:w="898"/>
        <w:gridCol w:w="1069"/>
        <w:gridCol w:w="1069"/>
        <w:gridCol w:w="1069"/>
        <w:gridCol w:w="1087"/>
      </w:tblGrid>
      <w:tr w:rsidR="00AB0DC0" w14:paraId="7CE76849" w14:textId="77777777">
        <w:tc>
          <w:tcPr>
            <w:tcW w:w="960" w:type="dxa"/>
          </w:tcPr>
          <w:p w14:paraId="73E2A927" w14:textId="77777777" w:rsidR="00AB0DC0" w:rsidRDefault="00000000">
            <w:r>
              <w:t>STT</w:t>
            </w:r>
          </w:p>
        </w:tc>
        <w:tc>
          <w:tcPr>
            <w:tcW w:w="960" w:type="dxa"/>
          </w:tcPr>
          <w:p w14:paraId="598036A0" w14:textId="77777777" w:rsidR="00AB0DC0" w:rsidRDefault="00000000">
            <w:r>
              <w:t>Tên cân</w:t>
            </w:r>
          </w:p>
        </w:tc>
        <w:tc>
          <w:tcPr>
            <w:tcW w:w="960" w:type="dxa"/>
          </w:tcPr>
          <w:p w14:paraId="26BC82E6" w14:textId="77777777" w:rsidR="00AB0DC0" w:rsidRDefault="00000000">
            <w:r>
              <w:t>Địa điểm</w:t>
            </w:r>
          </w:p>
        </w:tc>
        <w:tc>
          <w:tcPr>
            <w:tcW w:w="960" w:type="dxa"/>
          </w:tcPr>
          <w:p w14:paraId="28F6852D" w14:textId="77777777" w:rsidR="00AB0DC0" w:rsidRDefault="00000000">
            <w:r>
              <w:t>Thời gian</w:t>
            </w:r>
          </w:p>
        </w:tc>
        <w:tc>
          <w:tcPr>
            <w:tcW w:w="960" w:type="dxa"/>
          </w:tcPr>
          <w:p w14:paraId="145FDE1A" w14:textId="77777777" w:rsidR="00AB0DC0" w:rsidRDefault="00000000">
            <w:r>
              <w:t>Loại</w:t>
            </w:r>
          </w:p>
        </w:tc>
        <w:tc>
          <w:tcPr>
            <w:tcW w:w="960" w:type="dxa"/>
          </w:tcPr>
          <w:p w14:paraId="3CD83B40" w14:textId="77777777" w:rsidR="00AB0DC0" w:rsidRDefault="00000000">
            <w:r>
              <w:t>{{data1Name}}-Bắt đầu</w:t>
            </w:r>
          </w:p>
        </w:tc>
        <w:tc>
          <w:tcPr>
            <w:tcW w:w="960" w:type="dxa"/>
          </w:tcPr>
          <w:p w14:paraId="4E65DBBE" w14:textId="77777777" w:rsidR="00AB0DC0" w:rsidRDefault="00000000">
            <w:r>
              <w:t>{{data1Name}}-Kết thúc</w:t>
            </w:r>
          </w:p>
        </w:tc>
        <w:tc>
          <w:tcPr>
            <w:tcW w:w="960" w:type="dxa"/>
          </w:tcPr>
          <w:p w14:paraId="34ABEB87" w14:textId="77777777" w:rsidR="00AB0DC0" w:rsidRDefault="00000000">
            <w:r>
              <w:t>{{data1Name}}-Giá trị</w:t>
            </w:r>
          </w:p>
        </w:tc>
        <w:tc>
          <w:tcPr>
            <w:tcW w:w="960" w:type="dxa"/>
          </w:tcPr>
          <w:p w14:paraId="42777C46" w14:textId="77777777" w:rsidR="00AB0DC0" w:rsidRDefault="00000000">
            <w:r>
              <w:t>Số bản ghi</w:t>
            </w:r>
          </w:p>
        </w:tc>
      </w:tr>
      <w:tr w:rsidR="00AB0DC0" w14:paraId="2C2CEEA0" w14:textId="77777777">
        <w:tc>
          <w:tcPr>
            <w:tcW w:w="960" w:type="dxa"/>
          </w:tcPr>
          <w:p w14:paraId="5498B713" w14:textId="77777777" w:rsidR="00AB0DC0" w:rsidRDefault="00000000">
            <w:r>
              <w:t>{{rowNumber}}</w:t>
            </w:r>
          </w:p>
        </w:tc>
        <w:tc>
          <w:tcPr>
            <w:tcW w:w="960" w:type="dxa"/>
          </w:tcPr>
          <w:p w14:paraId="01B425CE" w14:textId="77777777" w:rsidR="00AB0DC0" w:rsidRDefault="00000000">
            <w:r>
              <w:t>{{scaleName}}</w:t>
            </w:r>
          </w:p>
        </w:tc>
        <w:tc>
          <w:tcPr>
            <w:tcW w:w="960" w:type="dxa"/>
          </w:tcPr>
          <w:p w14:paraId="771AF167" w14:textId="77777777" w:rsidR="00AB0DC0" w:rsidRDefault="00000000">
            <w:r>
              <w:t>{{location}}</w:t>
            </w:r>
          </w:p>
        </w:tc>
        <w:tc>
          <w:tcPr>
            <w:tcW w:w="960" w:type="dxa"/>
          </w:tcPr>
          <w:p w14:paraId="5FABE4A5" w14:textId="77777777" w:rsidR="00AB0DC0" w:rsidRDefault="00000000">
            <w:r>
              <w:t>{{period}}</w:t>
            </w:r>
          </w:p>
        </w:tc>
        <w:tc>
          <w:tcPr>
            <w:tcW w:w="960" w:type="dxa"/>
          </w:tcPr>
          <w:p w14:paraId="606F71D2" w14:textId="77777777" w:rsidR="00AB0DC0" w:rsidRDefault="00000000">
            <w:r>
              <w:t>{{direction}}</w:t>
            </w:r>
          </w:p>
        </w:tc>
        <w:tc>
          <w:tcPr>
            <w:tcW w:w="960" w:type="dxa"/>
          </w:tcPr>
          <w:p w14:paraId="2E6E6400" w14:textId="77777777" w:rsidR="00AB0DC0" w:rsidRDefault="00000000">
            <w:r>
              <w:t>{{data1Start}}</w:t>
            </w:r>
          </w:p>
        </w:tc>
        <w:tc>
          <w:tcPr>
            <w:tcW w:w="960" w:type="dxa"/>
          </w:tcPr>
          <w:p w14:paraId="5BFF1E41" w14:textId="77777777" w:rsidR="00AB0DC0" w:rsidRDefault="00000000">
            <w:r>
              <w:t>{{data1End}}</w:t>
            </w:r>
          </w:p>
        </w:tc>
        <w:tc>
          <w:tcPr>
            <w:tcW w:w="960" w:type="dxa"/>
          </w:tcPr>
          <w:p w14:paraId="65387DAD" w14:textId="77777777" w:rsidR="00AB0DC0" w:rsidRDefault="00000000">
            <w:r>
              <w:t>{{data1Total}}</w:t>
            </w:r>
          </w:p>
        </w:tc>
        <w:tc>
          <w:tcPr>
            <w:tcW w:w="960" w:type="dxa"/>
          </w:tcPr>
          <w:p w14:paraId="433A3C6D" w14:textId="77777777" w:rsidR="00AB0DC0" w:rsidRDefault="00000000">
            <w:r>
              <w:t>{{recordCount}}</w:t>
            </w:r>
          </w:p>
        </w:tc>
      </w:tr>
    </w:tbl>
    <w:p w14:paraId="52CB3F79" w14:textId="77777777" w:rsidR="00AB0DC0" w:rsidRDefault="00000000">
      <w:r>
        <w:br/>
        <w:t>TỔNG HỢP CHUNG:</w:t>
      </w:r>
    </w:p>
    <w:p w14:paraId="5A4EEC82" w14:textId="77777777" w:rsidR="00AB0DC0" w:rsidRDefault="00000000">
      <w:r>
        <w:t>- Tổng số cân: {{summary.totalScales}}</w:t>
      </w:r>
    </w:p>
    <w:p w14:paraId="20D4121E" w14:textId="77777777" w:rsidR="00AB0DC0" w:rsidRDefault="00000000">
      <w:r>
        <w:t>- Tổng số bản ghi: {{summary.totalRecords}}</w:t>
      </w:r>
    </w:p>
    <w:p w14:paraId="02C7C90B" w14:textId="77777777" w:rsidR="00AB0DC0" w:rsidRDefault="00000000">
      <w:r>
        <w:t>- Tổng {{data1Name}}: {{summary.data1GrandTotal}}</w:t>
      </w:r>
    </w:p>
    <w:p w14:paraId="45784AB1" w14:textId="77777777" w:rsidR="00AB0DC0" w:rsidRDefault="00000000">
      <w:r>
        <w:t>- Trung bình {{data1Name}}: {{summary.data1Average}}</w:t>
      </w:r>
    </w:p>
    <w:p w14:paraId="32D63BC6" w14:textId="77777777" w:rsidR="00AB0DC0" w:rsidRDefault="00000000">
      <w:r>
        <w:br/>
        <w:t>THỐNG KÊ THEO LOẠI CÂN:</w:t>
      </w:r>
    </w:p>
    <w:p w14:paraId="5FBFF2BE" w14:textId="77777777" w:rsidR="00AB0DC0" w:rsidRDefault="00000000">
      <w:r>
        <w:br/>
        <w:t>Cân Nhập (Import):</w:t>
      </w:r>
    </w:p>
    <w:p w14:paraId="61D05EBA" w14:textId="744AC924" w:rsidR="00AB0DC0" w:rsidRDefault="00000000">
      <w:r>
        <w:t>- Số cân nhập: {{</w:t>
      </w:r>
      <w:r w:rsidR="00A0440F">
        <w:t>importSummaries</w:t>
      </w:r>
      <w:r>
        <w:t>.totalScales}}</w:t>
      </w:r>
    </w:p>
    <w:p w14:paraId="11CF0181" w14:textId="537F0C02" w:rsidR="00AB0DC0" w:rsidRDefault="00000000">
      <w:r>
        <w:t>- Số bản ghi: {</w:t>
      </w:r>
      <w:r w:rsidR="00A0440F">
        <w:t>{importSummaries</w:t>
      </w:r>
      <w:r>
        <w:t>.totalRecords}}</w:t>
      </w:r>
    </w:p>
    <w:p w14:paraId="4D7975F9" w14:textId="1535E137" w:rsidR="00AB0DC0" w:rsidRDefault="00000000">
      <w:r>
        <w:t>- Tổng {{data1Name}}: {{</w:t>
      </w:r>
      <w:r w:rsidR="00A0440F">
        <w:t>importSummaries</w:t>
      </w:r>
      <w:r>
        <w:t>.data1GrandTotal}}</w:t>
      </w:r>
    </w:p>
    <w:p w14:paraId="47AFAF91" w14:textId="5B557E5D" w:rsidR="00AB0DC0" w:rsidRDefault="00000000">
      <w:r>
        <w:t>- Trung bình {{data1Name}}: {{</w:t>
      </w:r>
      <w:r w:rsidR="00A0440F">
        <w:t>importSummaries</w:t>
      </w:r>
      <w:r>
        <w:t>.data1Average}}</w:t>
      </w:r>
    </w:p>
    <w:p w14:paraId="39EF2CE9" w14:textId="77777777" w:rsidR="00AB0DC0" w:rsidRDefault="00000000">
      <w:r>
        <w:lastRenderedPageBreak/>
        <w:br/>
        <w:t>Cân Xuất (Export):</w:t>
      </w:r>
    </w:p>
    <w:p w14:paraId="279ABB51" w14:textId="5DA1942B" w:rsidR="00AB0DC0" w:rsidRDefault="00000000">
      <w:r>
        <w:t>- Số cân xuất: {{</w:t>
      </w:r>
      <w:r w:rsidR="00A0440F">
        <w:t>exportSummaries</w:t>
      </w:r>
      <w:r>
        <w:t>.totalScales}}</w:t>
      </w:r>
    </w:p>
    <w:p w14:paraId="7610CFA4" w14:textId="527DFCB1" w:rsidR="00AB0DC0" w:rsidRDefault="00000000">
      <w:r>
        <w:t>- Số bản ghi: {{</w:t>
      </w:r>
      <w:r w:rsidR="00A0440F">
        <w:t>export</w:t>
      </w:r>
      <w:r>
        <w:t>Summaries.totalRecords}}</w:t>
      </w:r>
    </w:p>
    <w:p w14:paraId="7DFAAFC6" w14:textId="6E788424" w:rsidR="00AB0DC0" w:rsidRDefault="00000000">
      <w:r>
        <w:t>- Tổng {{data1Name}}: {{</w:t>
      </w:r>
      <w:r w:rsidR="00A0440F">
        <w:t>exportSummaries</w:t>
      </w:r>
      <w:r>
        <w:t>.data1GrandTotal}}</w:t>
      </w:r>
    </w:p>
    <w:p w14:paraId="15364009" w14:textId="4BD54EF3" w:rsidR="00AB0DC0" w:rsidRDefault="00000000">
      <w:r>
        <w:t>- Trung bình {{data1Name}}: {{</w:t>
      </w:r>
      <w:r w:rsidR="00A0440F">
        <w:t>export</w:t>
      </w:r>
      <w:r>
        <w:t>Summaries.data1Average}}</w:t>
      </w:r>
    </w:p>
    <w:p w14:paraId="5D434B8C" w14:textId="77777777" w:rsidR="00AB0DC0" w:rsidRDefault="00000000">
      <w:r>
        <w:br/>
        <w:t>Cân chưa rõ:</w:t>
      </w:r>
    </w:p>
    <w:p w14:paraId="79B60F20" w14:textId="588406C9" w:rsidR="00AB0DC0" w:rsidRDefault="00000000">
      <w:r>
        <w:t>- Số cân: {{</w:t>
      </w:r>
      <w:r w:rsidR="00A0440F">
        <w:t>unknown</w:t>
      </w:r>
      <w:r>
        <w:t>Summaries.totalScales}}</w:t>
      </w:r>
    </w:p>
    <w:p w14:paraId="586F3396" w14:textId="2AA2788A" w:rsidR="00AB0DC0" w:rsidRDefault="00000000">
      <w:r>
        <w:t>- Số bản ghi: {{</w:t>
      </w:r>
      <w:r w:rsidR="00A0440F">
        <w:t>unknownSummaries</w:t>
      </w:r>
      <w:r>
        <w:t>.totalRecords}}</w:t>
      </w:r>
    </w:p>
    <w:p w14:paraId="3D1AF029" w14:textId="77777777" w:rsidR="00AB0DC0" w:rsidRDefault="00000000">
      <w:r>
        <w:br/>
        <w:t>Người lập: {{preparedBy}}</w:t>
      </w:r>
    </w:p>
    <w:p w14:paraId="4D7C3999" w14:textId="77777777" w:rsidR="00AB0DC0" w:rsidRDefault="00000000">
      <w:r>
        <w:t>Thời gian xuất: {{exportTime}}</w:t>
      </w:r>
    </w:p>
    <w:sectPr w:rsidR="00AB0D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2200379">
    <w:abstractNumId w:val="8"/>
  </w:num>
  <w:num w:numId="2" w16cid:durableId="1402410087">
    <w:abstractNumId w:val="6"/>
  </w:num>
  <w:num w:numId="3" w16cid:durableId="1206213861">
    <w:abstractNumId w:val="5"/>
  </w:num>
  <w:num w:numId="4" w16cid:durableId="784421970">
    <w:abstractNumId w:val="4"/>
  </w:num>
  <w:num w:numId="5" w16cid:durableId="1491214503">
    <w:abstractNumId w:val="7"/>
  </w:num>
  <w:num w:numId="6" w16cid:durableId="495653225">
    <w:abstractNumId w:val="3"/>
  </w:num>
  <w:num w:numId="7" w16cid:durableId="1029571536">
    <w:abstractNumId w:val="2"/>
  </w:num>
  <w:num w:numId="8" w16cid:durableId="2006350051">
    <w:abstractNumId w:val="1"/>
  </w:num>
  <w:num w:numId="9" w16cid:durableId="111668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067B"/>
    <w:rsid w:val="00A0440F"/>
    <w:rsid w:val="00AA1D8D"/>
    <w:rsid w:val="00AB0DC0"/>
    <w:rsid w:val="00B01B44"/>
    <w:rsid w:val="00B47730"/>
    <w:rsid w:val="00B871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1E16AF"/>
  <w14:defaultImageDpi w14:val="300"/>
  <w15:docId w15:val="{F9C756CA-3FD7-474A-B894-C5669316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Mạnh Hùng</cp:lastModifiedBy>
  <cp:revision>3</cp:revision>
  <dcterms:created xsi:type="dcterms:W3CDTF">2013-12-23T23:15:00Z</dcterms:created>
  <dcterms:modified xsi:type="dcterms:W3CDTF">2026-01-13T09:43:00Z</dcterms:modified>
  <cp:category/>
</cp:coreProperties>
</file>