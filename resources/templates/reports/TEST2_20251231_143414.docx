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{{organizationName}}</w:t>
      </w:r>
    </w:p>
    <w:p>
      <w:r>
        <w:t>{{companyNameEn}}</w:t>
      </w:r>
    </w:p>
    <w:p>
      <w:r>
        <w:t>Địa chỉ: {{address}}</w:t>
      </w:r>
    </w:p>
    <w:p>
      <w:r>
        <w:t>Điện thoại: {{phone}} | Email: {{email}}</w:t>
      </w:r>
    </w:p>
    <w:p>
      <w:r>
        <w:t>Mã số thuế: {{taxCode}}</w:t>
      </w:r>
    </w:p>
    <w:p/>
    <w:p>
      <w:pPr>
        <w:pStyle w:val="Heading2"/>
      </w:pPr>
      <w:r>
        <w:t>BÁO CÁO {{reportTitle}}</w:t>
      </w:r>
    </w:p>
    <w:p>
      <w:r>
        <w:rPr>
          <w:b/>
        </w:rPr>
        <w:t xml:space="preserve">Mã báo cáo: </w:t>
      </w:r>
      <w:r>
        <w:t>{{reportCode}}</w:t>
        <w:br/>
      </w:r>
      <w:r>
        <w:rPr>
          <w:b/>
        </w:rPr>
        <w:t xml:space="preserve">Khoảng thời gian: </w:t>
      </w:r>
      <w:r>
        <w:t>{{startTime}} đến {{endTime}}</w:t>
        <w:br/>
      </w:r>
      <w:r>
        <w:rPr>
          <w:b/>
        </w:rPr>
        <w:t xml:space="preserve">Ngày xuất: </w:t>
      </w:r>
      <w:r>
        <w:t>{{exportTime}}</w:t>
        <w:br/>
      </w:r>
      <w:r>
        <w:rPr>
          <w:b/>
        </w:rPr>
        <w:t xml:space="preserve">Người chuẩn bị: </w:t>
      </w:r>
      <w:r>
        <w:t>{{preparedBy}}</w:t>
      </w:r>
    </w:p>
    <w:p>
      <w:pPr>
        <w:pStyle w:val="Heading2"/>
      </w:pPr>
      <w:r>
        <w:t>THỐNG KÊ CHUNG</w:t>
      </w:r>
    </w:p>
    <w:p>
      <w:r>
        <w:rPr>
          <w:b/>
        </w:rPr>
        <w:t xml:space="preserve">Tổng số trạm cân: </w:t>
      </w:r>
      <w:r>
        <w:t>{{summary.totalScales}}</w:t>
        <w:br/>
      </w:r>
      <w:r>
        <w:rPr>
          <w:b/>
        </w:rPr>
        <w:t xml:space="preserve">Tổng số bản ghi: </w:t>
      </w:r>
      <w:r>
        <w:t>{{summary.totalRecords}}</w:t>
        <w:br/>
      </w:r>
      <w:r>
        <w:rPr>
          <w:b/>
        </w:rPr>
        <w:t xml:space="preserve">Tổng {{data1Name}}: </w:t>
      </w:r>
      <w:r>
        <w:t>{{summary.data1GrandTotal}}</w:t>
        <w:br/>
      </w:r>
      <w:r>
        <w:rPr>
          <w:b/>
        </w:rPr>
        <w:t xml:space="preserve">Trung bình {{data1Name}}: </w:t>
      </w:r>
      <w:r>
        <w:t>{{summary.data1Average}}</w:t>
        <w:br/>
      </w:r>
      <w:r>
        <w:rPr>
          <w:b/>
        </w:rPr>
        <w:t xml:space="preserve">Tối đa {{data1Name}}: </w:t>
      </w:r>
      <w:r>
        <w:t>{{summary.data1Max}}</w:t>
      </w:r>
    </w:p>
    <w:p>
      <w:pPr>
        <w:pStyle w:val="Heading2"/>
      </w:pPr>
      <w:r>
        <w:t>CHI TIẾT THEO TRẠM CÂN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Trạm cân</w:t>
            </w:r>
          </w:p>
        </w:tc>
        <w:tc>
          <w:tcPr>
            <w:tcW w:type="dxa" w:w="1440"/>
          </w:tcPr>
          <w:p>
            <w:r>
              <w:t>Vị trí</w:t>
            </w:r>
          </w:p>
        </w:tc>
        <w:tc>
          <w:tcPr>
            <w:tcW w:type="dxa" w:w="1440"/>
          </w:tcPr>
          <w:p>
            <w:r>
              <w:t>Số bản ghi</w:t>
            </w:r>
          </w:p>
        </w:tc>
        <w:tc>
          <w:tcPr>
            <w:tcW w:type="dxa" w:w="1440"/>
          </w:tcPr>
          <w:p>
            <w:r>
              <w:t>{{data1Name}}</w:t>
            </w:r>
          </w:p>
        </w:tc>
        <w:tc>
          <w:tcPr>
            <w:tcW w:type="dxa" w:w="1440"/>
          </w:tcPr>
          <w:p>
            <w:r>
              <w:t>Cập nhật cuối</w:t>
            </w:r>
          </w:p>
        </w:tc>
      </w:tr>
      <w:tr>
        <w:tc>
          <w:tcPr>
            <w:tcW w:type="dxa" w:w="1440"/>
          </w:tcPr>
          <w:p>
            <w:r>
              <w:t>{{row.rowNumber}}</w:t>
            </w:r>
          </w:p>
        </w:tc>
        <w:tc>
          <w:tcPr>
            <w:tcW w:type="dxa" w:w="1440"/>
          </w:tcPr>
          <w:p>
            <w:r>
              <w:t>{{row.scaleName}} ({{row.scaleCode}})</w:t>
            </w:r>
          </w:p>
        </w:tc>
        <w:tc>
          <w:tcPr>
            <w:tcW w:type="dxa" w:w="1440"/>
          </w:tcPr>
          <w:p>
            <w:r>
              <w:t>{{row.location}}</w:t>
            </w:r>
          </w:p>
        </w:tc>
        <w:tc>
          <w:tcPr>
            <w:tcW w:type="dxa" w:w="1440"/>
          </w:tcPr>
          <w:p>
            <w:r>
              <w:t>{{row.recordCount}}</w:t>
            </w:r>
          </w:p>
        </w:tc>
        <w:tc>
          <w:tcPr>
            <w:tcW w:type="dxa" w:w="1440"/>
          </w:tcPr>
          <w:p>
            <w:r>
              <w:t>{{row.data1Total}}</w:t>
            </w:r>
          </w:p>
        </w:tc>
        <w:tc>
          <w:tcPr>
            <w:tcW w:type="dxa" w:w="1440"/>
          </w:tcPr>
          <w:p>
            <w:r>
              <w:t>{{row.lastTime}}</w:t>
            </w:r>
          </w:p>
        </w:tc>
      </w:tr>
    </w:tbl>
    <w:p/>
    <w:p>
      <w:r>
        <w:t>Watermark: {{watermark}}</w:t>
      </w:r>
    </w:p>
    <w:p>
      <w:r>
        <w:t>Tổng log: {{totalLogs}}</w:t>
      </w:r>
    </w:p>
    <w:p>
      <w:r>
        <w:t>Phương pháp gộp: {{aggregationMethodLabel}}</w:t>
      </w:r>
    </w:p>
    <w:p>
      <w:r>
        <w:t>Thời gian tạo: {{currentDateTime}}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